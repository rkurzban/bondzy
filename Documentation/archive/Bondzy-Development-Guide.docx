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Bondzy Development Guide</w:t>
      </w:r>
    </w:p>
    <w:p>
      <w:pPr>
        <w:pStyle w:val="Heading2"/>
      </w:pPr>
      <w:r>
        <w:t>Your Complete Roadmap from Here to Launch</w:t>
      </w:r>
    </w:p>
    <w:p>
      <w:r>
        <w:t>*Last updated: February 13, 2026*</w:t>
      </w:r>
    </w:p>
    <w:p>
      <w:r>
        <w:br w:type="page"/>
      </w:r>
    </w:p>
    <w:p>
      <w:pPr>
        <w:pStyle w:val="Heading2"/>
      </w:pPr>
      <w:r>
        <w:t>What's Done 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Phase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What It Covers</w:t>
            </w:r>
          </w:p>
        </w:tc>
      </w:tr>
      <w:tr>
        <w:tc>
          <w:tcPr>
            <w:tcW w:type="dxa" w:w="2880"/>
          </w:tcPr>
          <w:p>
            <w:r>
              <w:t>Phase 1: Deployment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React app on Vercel, GitHub repo at rkurzban/bondzy</w:t>
            </w:r>
          </w:p>
        </w:tc>
      </w:tr>
      <w:tr>
        <w:tc>
          <w:tcPr>
            <w:tcW w:type="dxa" w:w="2880"/>
          </w:tcPr>
          <w:p>
            <w:r>
              <w:t>Phase 2: Database &amp; Auth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Supabase with magic link login, Bondzies table, profiles, RLS policies</w:t>
            </w:r>
          </w:p>
        </w:tc>
      </w:tr>
      <w:tr>
        <w:tc>
          <w:tcPr>
            <w:tcW w:type="dxa" w:w="2880"/>
          </w:tcPr>
          <w:p>
            <w:r>
              <w:t>Phase 5: Google Places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Real Places Autocomplete API — any location worldwide</w:t>
            </w:r>
          </w:p>
        </w:tc>
      </w:tr>
      <w:tr>
        <w:tc>
          <w:tcPr>
            <w:tcW w:type="dxa" w:w="2880"/>
          </w:tcPr>
          <w:p>
            <w:r>
              <w:t>SMTP Fix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Brevo SMTP connected to Supabase for auth emails (info@bondzy.com)</w:t>
            </w:r>
          </w:p>
        </w:tc>
      </w:tr>
    </w:tbl>
    <w:p>
      <w:r>
        <w:br w:type="page"/>
      </w:r>
    </w:p>
    <w:p>
      <w:pPr>
        <w:pStyle w:val="Heading2"/>
      </w:pPr>
      <w:r>
        <w:t>What's Left (In Priority Order)</w:t>
      </w:r>
    </w:p>
    <w:p>
      <w:r>
        <w:br w:type="page"/>
      </w:r>
    </w:p>
    <w:p>
      <w:pPr>
        <w:pStyle w:val="Heading3"/>
      </w:pPr>
      <w:r>
        <w:t>Phase 3: Email Notifications 📧</w:t>
      </w:r>
    </w:p>
    <w:p>
      <w:r>
        <w:t>**Why it matters:** This is the #1 missing piece. When you create a Bondzy, the recipient currently has no idea. They need an email.</w:t>
      </w:r>
    </w:p>
    <w:p>
      <w:r>
        <w:t>**What to build:**</w:t>
      </w:r>
    </w:p>
    <w:p>
      <w:pPr>
        <w:pStyle w:val="ListBullet"/>
      </w:pPr>
      <w:r>
        <w:t>When a Bondzy is created, send an email to the recipient saying "Someone buried a treasure for you!"</w:t>
      </w:r>
    </w:p>
    <w:p>
      <w:pPr>
        <w:pStyle w:val="ListBullet"/>
      </w:pPr>
      <w:r>
        <w:t>Include: location, date/time, and a link to sign up / sign in at bondzy.vercel.app</w:t>
      </w:r>
    </w:p>
    <w:p>
      <w:pPr>
        <w:pStyle w:val="ListBullet"/>
      </w:pPr>
      <w:r>
        <w:t>When a Bondzy is redeemed, optionally notify the creator</w:t>
      </w:r>
    </w:p>
    <w:p>
      <w:r>
        <w:t>**How to build it (Supabase Edge Function + Brevo API):**</w:t>
      </w:r>
    </w:p>
    <w:p>
      <w:pPr>
        <w:pStyle w:val="ListNumber"/>
      </w:pPr>
      <w:r>
        <w:t>In Supabase, go to the SQL Editor and create a database webhook trigger:</w:t>
      </w:r>
    </w:p>
    <w:p>
      <w:pPr/>
      <w:r>
        <w:t>-- This function fires whenever a new Bondzy is inserted</w:t>
        <w:br/>
        <w:t>create or replace function public.notify_bondzy_recipient()</w:t>
        <w:br/>
        <w:t>returns trigger as $$</w:t>
        <w:br/>
        <w:t>begin</w:t>
        <w:br/>
        <w:t xml:space="preserve">  -- Call the edge function via pg_net (Supabase's HTTP extension)</w:t>
        <w:br/>
        <w:t xml:space="preserve">  perform net.http_post(</w:t>
        <w:br/>
        <w:t xml:space="preserve">    url := 'https://wbbkutufcmrxjdbmhgbv.supabase.co/functions/v1/send-bondzy-email',</w:t>
        <w:br/>
        <w:t xml:space="preserve">    headers := jsonb_build_object(</w:t>
        <w:br/>
        <w:t xml:space="preserve">      'Content-Type', 'application/json',</w:t>
        <w:br/>
        <w:t xml:space="preserve">      'Authorization', 'Bearer YOUR_SUPABASE_SERVICE_ROLE_KEY'</w:t>
        <w:br/>
        <w:t xml:space="preserve">    ),</w:t>
        <w:br/>
        <w:t xml:space="preserve">    body := jsonb_build_object(</w:t>
        <w:br/>
        <w:t xml:space="preserve">      'bondzy_id', new.id,</w:t>
        <w:br/>
        <w:t xml:space="preserve">      'recipient_name', new.recipient_name,</w:t>
        <w:br/>
        <w:t xml:space="preserve">      'recipient_email', new.recipient_email,</w:t>
        <w:br/>
        <w:t xml:space="preserve">      'location_name', new.location_name,</w:t>
        <w:br/>
        <w:t xml:space="preserve">      'date', new.date::text,</w:t>
        <w:br/>
        <w:t xml:space="preserve">      'time', new.time::text,</w:t>
        <w:br/>
        <w:t xml:space="preserve">      'reward_description', new.reward_description</w:t>
        <w:br/>
        <w:t xml:space="preserve">    )</w:t>
        <w:br/>
        <w:t xml:space="preserve">  );</w:t>
        <w:br/>
        <w:t xml:space="preserve">  return new;</w:t>
        <w:br/>
        <w:t>end;</w:t>
        <w:br/>
        <w:t>$$ language plpgsql security definer;</w:t>
        <w:br/>
        <w:br/>
        <w:t>create trigger on_bondzy_created</w:t>
        <w:br/>
        <w:t xml:space="preserve">  after insert on public.bondzies</w:t>
        <w:br/>
        <w:t xml:space="preserve">  for each row execute procedure public.notify_bondzy_recipient();</w:t>
      </w:r>
    </w:p>
    <w:p>
      <w:pPr>
        <w:pStyle w:val="ListNumber"/>
      </w:pPr>
      <w:r>
        <w:t>Create a Supabase Edge Function. In your terminal:</w:t>
      </w:r>
    </w:p>
    <w:p>
      <w:pPr/>
      <w:r>
        <w:t>npx supabase functions new send-bondzy-email</w:t>
      </w:r>
    </w:p>
    <w:p>
      <w:r>
        <w:t>This creates a file at `supabase/functions/send-bondzy-email/index.ts`. The function calls Brevo's API:</w:t>
      </w:r>
    </w:p>
    <w:p>
      <w:pPr/>
      <w:r>
        <w:t>import { serve } from "https://deno.land/std@0.168.0/http/server.ts"</w:t>
        <w:br/>
        <w:br/>
        <w:t>const BREVO_API_KEY = Deno.env.get('BREVO_API_KEY')</w:t>
        <w:br/>
        <w:br/>
        <w:t>serve(async (req) =&gt; {</w:t>
        <w:br/>
        <w:t xml:space="preserve">  const { recipient_name, recipient_email, location_name, date, time, reward_description } = await req.json()</w:t>
        <w:br/>
        <w:t xml:space="preserve">  </w:t>
        <w:br/>
        <w:t xml:space="preserve">  const emailBody = `</w:t>
        <w:br/>
        <w:t xml:space="preserve">    &lt;h1&gt;🎁 Someone buried a treasure for you!&lt;/h1&gt;</w:t>
        <w:br/>
        <w:t xml:space="preserve">    &lt;p&gt;Hi ${recipient_name}!&lt;/p&gt;</w:t>
        <w:br/>
        <w:t xml:space="preserve">    &lt;p&gt;Someone created a Bondzy reward for you. Here are the details:&lt;/p&gt;</w:t>
        <w:br/>
        <w:t xml:space="preserve">    &lt;div style="background:#FFF8E7;padding:16px;border-radius:8px;margin:16px 0;"&gt;</w:t>
        <w:br/>
        <w:t xml:space="preserve">      &lt;p&gt;📍 &lt;strong&gt;Go to:&lt;/strong&gt; ${location_name}&lt;/p&gt;</w:t>
        <w:br/>
        <w:t xml:space="preserve">      &lt;p&gt;📅 &lt;strong&gt;When:&lt;/strong&gt; ${date} at ${time}&lt;/p&gt;</w:t>
        <w:br/>
        <w:t xml:space="preserve">      &lt;p&gt;🎁 &lt;strong&gt;Reward:&lt;/strong&gt; ${reward_description}&lt;/p&gt;</w:t>
        <w:br/>
        <w:t xml:space="preserve">    &lt;/div&gt;</w:t>
        <w:br/>
        <w:t xml:space="preserve">    &lt;p&gt;Show up at the right place and time, verify your GPS, and claim your reward!&lt;/p&gt;</w:t>
        <w:br/>
        <w:t xml:space="preserve">    &lt;a href="https://bondzy.vercel.app" style="background:#D4A843;color:white;padding:12px 24px;border-radius:8px;text-decoration:none;display:inline-block;margin-top:12px;"&gt;Open Bondzy&lt;/a&gt;</w:t>
        <w:br/>
        <w:t xml:space="preserve">  `</w:t>
        <w:br/>
        <w:br/>
        <w:t xml:space="preserve">  const res = await fetch('https://api.brevo.com/v3/smtp/email', {</w:t>
        <w:br/>
        <w:t xml:space="preserve">    method: 'POST',</w:t>
        <w:br/>
        <w:t xml:space="preserve">    headers: {</w:t>
        <w:br/>
        <w:t xml:space="preserve">      'api-key': BREVO_API_KEY,</w:t>
        <w:br/>
        <w:t xml:space="preserve">      'Content-Type': 'application/json',</w:t>
        <w:br/>
        <w:t xml:space="preserve">    },</w:t>
        <w:br/>
        <w:t xml:space="preserve">    body: JSON.stringify({</w:t>
        <w:br/>
        <w:t xml:space="preserve">      sender: { name: 'Bondzy', email: 'info@bondzy.com' },</w:t>
        <w:br/>
        <w:t xml:space="preserve">      to: [{ email: recipient_email, name: recipient_name }],</w:t>
        <w:br/>
        <w:t xml:space="preserve">      subject: '🎁 Someone has a Reward Bondzy for you!',</w:t>
        <w:br/>
        <w:t xml:space="preserve">      htmlContent: emailBody,</w:t>
        <w:br/>
        <w:t xml:space="preserve">    }),</w:t>
        <w:br/>
        <w:t xml:space="preserve">  })</w:t>
        <w:br/>
        <w:br/>
        <w:t xml:space="preserve">  return new Response(JSON.stringify({ success: true }), { status: 200 })</w:t>
        <w:br/>
        <w:t>})</w:t>
      </w:r>
    </w:p>
    <w:p>
      <w:pPr>
        <w:pStyle w:val="ListNumber"/>
      </w:pPr>
      <w:r>
        <w:t>Deploy the function:</w:t>
      </w:r>
    </w:p>
    <w:p>
      <w:pPr/>
      <w:r>
        <w:t>npx supabase functions deploy send-bondzy-email</w:t>
      </w:r>
    </w:p>
    <w:p>
      <w:pPr>
        <w:pStyle w:val="ListNumber"/>
      </w:pPr>
      <w:r>
        <w:t>Set the Brevo API key as a secret:</w:t>
      </w:r>
    </w:p>
    <w:p>
      <w:pPr/>
      <w:r>
        <w:t>npx supabase secrets set BREVO_API_KEY=your-brevo-api-key-here</w:t>
      </w:r>
    </w:p>
    <w:p>
      <w:r>
        <w:t>**Where to find your Brevo API key:** In Brevo, go to Settings → SMTP &amp; API → click the "API keys &amp; MCP" tab → copy your API key (or create a new one).</w:t>
      </w:r>
    </w:p>
    <w:p>
      <w:r>
        <w:t>**Alternative simpler approach:** Instead of Edge Functions, you can call Brevo's API directly from your React app when creating a Bondzy. Add this to the `sub` function in App.jsx after the successful insert:</w:t>
      </w:r>
    </w:p>
    <w:p>
      <w:pPr/>
      <w:r>
        <w:t>// After successful Supabase insert, send notification email</w:t>
        <w:br/>
        <w:t>await fetch('https://api.brevo.com/v3/smtp/email', {</w:t>
        <w:br/>
        <w:t xml:space="preserve">  method: 'POST',</w:t>
        <w:br/>
        <w:t xml:space="preserve">  headers: {</w:t>
        <w:br/>
        <w:t xml:space="preserve">    'api-key': import.meta.env.VITE_BREVO_API_KEY,</w:t>
        <w:br/>
        <w:t xml:space="preserve">    'Content-Type': 'application/json',</w:t>
        <w:br/>
        <w:t xml:space="preserve">  },</w:t>
        <w:br/>
        <w:t xml:space="preserve">  body: JSON.stringify({</w:t>
        <w:br/>
        <w:t xml:space="preserve">    sender: { name: 'Bondzy', email: 'info@bondzy.com' },</w:t>
        <w:br/>
        <w:t xml:space="preserve">    to: [{ email: f.recipientEmail, name: f.recipientName }],</w:t>
        <w:br/>
        <w:t xml:space="preserve">    subject: '🎁 Someone has a Reward Bondzy for you!',</w:t>
        <w:br/>
        <w:t xml:space="preserve">    htmlContent: `&lt;h1&gt;A treasure awaits!&lt;/h1&gt;&lt;p&gt;Hi ${f.recipientName}! Go to ${f.locationName} on ${f.date} at ${f.time} to claim your reward.&lt;/p&gt;&lt;a href="https://bondzy.vercel.app"&gt;Open Bondzy&lt;/a&gt;`,</w:t>
        <w:br/>
        <w:t xml:space="preserve">  }),</w:t>
        <w:br/>
        <w:t>});</w:t>
      </w:r>
    </w:p>
    <w:p>
      <w:r>
        <w:t>Note: The simpler approach exposes your Brevo API key in the browser. It's fine for beta/testing but the Edge Function approach is better for production.</w:t>
      </w:r>
    </w:p>
    <w:p>
      <w:r>
        <w:br w:type="page"/>
      </w:r>
    </w:p>
    <w:p>
      <w:pPr>
        <w:pStyle w:val="Heading3"/>
      </w:pPr>
      <w:r>
        <w:t>Phase 4: Forfeit Logic ⏰</w:t>
      </w:r>
    </w:p>
    <w:p>
      <w:r>
        <w:t>**Why it matters:** Active Bondzies that pass their time window just sit there forever. They need to auto-forfeit.</w:t>
      </w:r>
    </w:p>
    <w:p>
      <w:r>
        <w:t>**How to build it (Supabase Cron Job — no Zapier needed!):**</w:t>
      </w:r>
    </w:p>
    <w:p>
      <w:pPr>
        <w:pStyle w:val="ListNumber"/>
      </w:pPr>
      <w:r>
        <w:t>Enable the `pg_cron` extension in Supabase: Go to Database → Extensions → search for `pg_cron` → enable it.</w:t>
      </w:r>
    </w:p>
    <w:p>
      <w:pPr>
        <w:pStyle w:val="ListNumber"/>
      </w:pPr>
      <w:r>
        <w:t>Run this SQL in the SQL Editor:</w:t>
      </w:r>
    </w:p>
    <w:p>
      <w:pPr/>
      <w:r>
        <w:t>-- Create a function that forfeits expired Bondzies</w:t>
        <w:br/>
        <w:t>create or replace function public.forfeit_expired_bondzies()</w:t>
        <w:br/>
        <w:t>returns void as $$</w:t>
        <w:br/>
        <w:t>begin</w:t>
        <w:br/>
        <w:t xml:space="preserve">  update public.bondzies</w:t>
        <w:br/>
        <w:t xml:space="preserve">  set status = 'forfeit'</w:t>
        <w:br/>
        <w:t xml:space="preserve">  where status = 'active'</w:t>
        <w:br/>
        <w:t xml:space="preserve">  and (date + time + (grace_minutes || ' minutes')::interval) &lt; now();</w:t>
        <w:br/>
        <w:t>end;</w:t>
        <w:br/>
        <w:t>$$ language plpgsql security definer;</w:t>
        <w:br/>
        <w:br/>
        <w:t>-- Run every 5 minutes</w:t>
        <w:br/>
        <w:t>select cron.schedule(</w:t>
        <w:br/>
        <w:t xml:space="preserve">  'forfeit-expired-bondzies',</w:t>
        <w:br/>
        <w:t xml:space="preserve">  '*/5 * * * *',</w:t>
        <w:br/>
        <w:t xml:space="preserve">  'select public.forfeit_expired_bondzies()'</w:t>
        <w:br/>
        <w:t>);</w:t>
      </w:r>
    </w:p>
    <w:p>
      <w:r>
        <w:t>That's it. Every 5 minutes, Supabase checks for expired Bondzies and marks them as forfeit. No external services, no Zapier.</w:t>
      </w:r>
    </w:p>
    <w:p>
      <w:r>
        <w:t>**To verify it's working:** Go to Supabase → SQL Editor and run:</w:t>
      </w:r>
    </w:p>
    <w:p>
      <w:pPr/>
      <w:r>
        <w:t>select * from cron.job;</w:t>
      </w:r>
    </w:p>
    <w:p>
      <w:r>
        <w:t>You should see your scheduled job listed.</w:t>
      </w:r>
    </w:p>
    <w:p>
      <w:r>
        <w:br w:type="page"/>
      </w:r>
    </w:p>
    <w:p>
      <w:pPr>
        <w:pStyle w:val="Heading3"/>
      </w:pPr>
      <w:r>
        <w:t>Phase 6: Migrate Wix Content &amp; Connect Domain 🌐</w:t>
      </w:r>
    </w:p>
    <w:p>
      <w:r>
        <w:t>**Why it matters:** Your Wix site has valuable content (About, Terms, Privacy, Success Stories) that needs to come over before you can point bondzy.com to Vercel.</w:t>
      </w:r>
    </w:p>
    <w:p>
      <w:r>
        <w:t>**Steps:**</w:t>
      </w:r>
    </w:p>
    <w:p>
      <w:pPr>
        <w:pStyle w:val="ListNumber"/>
      </w:pPr>
      <w:r>
        <w:t>**Copy content from Wix:** Visit each page on your current bondzy.com and copy the text content. You can also use browser developer tools to grab images.</w:t>
      </w:r>
    </w:p>
    <w:p>
      <w:pPr>
        <w:pStyle w:val="ListNumber"/>
      </w:pPr>
      <w:r>
        <w:t>**Add pages to the React app:** We'll add a simple page routing system. Each page (About, Terms, Privacy, Success Stories) becomes a React component that renders the content.</w:t>
      </w:r>
    </w:p>
    <w:p>
      <w:pPr>
        <w:pStyle w:val="ListNumber"/>
      </w:pPr>
      <w:r>
        <w:t>**Add navigation links:** Update the landing page footer and header to link to these pages.</w:t>
      </w:r>
    </w:p>
    <w:p>
      <w:pPr>
        <w:pStyle w:val="ListNumber"/>
      </w:pPr>
      <w:r>
        <w:t>**Connect the domain:** Once all content is migrated:</w:t>
      </w:r>
    </w:p>
    <w:p>
      <w:r>
        <w:t>- Go to Vercel → bondzy project → Settings → Domains → Add `bondzy.com`</w:t>
      </w:r>
    </w:p>
    <w:p>
      <w:r>
        <w:t>- Vercel will show you DNS records to add</w:t>
      </w:r>
    </w:p>
    <w:p>
      <w:r>
        <w:t>- In GoDaddy (switch nameservers back to GoDaddy first), add those DNS records</w:t>
      </w:r>
    </w:p>
    <w:p>
      <w:r>
        <w:t>- Wait 5-60 minutes for DNS propagation</w:t>
      </w:r>
    </w:p>
    <w:p>
      <w:r>
        <w:t>- bondzy.com now shows your new app</w:t>
      </w:r>
    </w:p>
    <w:p>
      <w:r>
        <w:br w:type="page"/>
      </w:r>
    </w:p>
    <w:p>
      <w:pPr>
        <w:pStyle w:val="Heading3"/>
      </w:pPr>
      <w:r>
        <w:t>Phase 7: Polish &amp; UX 💅</w:t>
      </w:r>
    </w:p>
    <w:p>
      <w:r>
        <w:t>**Items from our backlog:**</w:t>
      </w:r>
    </w:p>
    <w:p>
      <w:pPr>
        <w:pStyle w:val="ListBullet"/>
      </w:pPr>
      <w:r>
        <w:t>**Blank button fix:** The "Get Started" button goes blank after clicking. This is likely a CSS issue with the disabled state — add a style for `disabled` buttons.</w:t>
      </w:r>
    </w:p>
    <w:p>
      <w:pPr>
        <w:pStyle w:val="ListBullet"/>
      </w:pPr>
      <w:r>
        <w:t>**Mobile responsiveness:** Test on phone-sized screens, fix any layout issues.</w:t>
      </w:r>
    </w:p>
    <w:p>
      <w:pPr>
        <w:pStyle w:val="ListBullet"/>
      </w:pPr>
      <w:r>
        <w:t>**Smarter date/time picker:** Quick-pick buttons like "Tomorrow morning", "This Saturday", "Next week" — reduces mobile typing.</w:t>
      </w:r>
    </w:p>
    <w:p>
      <w:pPr>
        <w:pStyle w:val="ListBullet"/>
      </w:pPr>
      <w:r>
        <w:t>**Reward link shortcuts:** Pre-fill buttons for "PayPal", "Venmo", "Amazon Gift Card".</w:t>
      </w:r>
    </w:p>
    <w:p>
      <w:pPr>
        <w:pStyle w:val="ListBullet"/>
      </w:pPr>
      <w:r>
        <w:t>**Auto-populate recipient:** If recipient email matches an existing user, pre-fill their name.</w:t>
      </w:r>
    </w:p>
    <w:p>
      <w:pPr>
        <w:pStyle w:val="ListBullet"/>
      </w:pPr>
      <w:r>
        <w:t>**Onboarding:** First-time user experience — maybe a quick tour or example Bondzy.</w:t>
      </w:r>
    </w:p>
    <w:p>
      <w:r>
        <w:br w:type="page"/>
      </w:r>
    </w:p>
    <w:p>
      <w:pPr>
        <w:pStyle w:val="Heading3"/>
      </w:pPr>
      <w:r>
        <w:t>Phase 8: Promise Bondzies 🤝</w:t>
      </w:r>
    </w:p>
    <w:p>
      <w:r>
        <w:t>**Why it's easier than you think:** The database already supports it — we built a single `bondzies` table with a `type` field that can be "reward" or "promise".</w:t>
      </w:r>
    </w:p>
    <w:p>
      <w:r>
        <w:t>**The difference:**</w:t>
      </w:r>
    </w:p>
    <w:p>
      <w:pPr>
        <w:pStyle w:val="ListBullet"/>
      </w:pPr>
      <w:r>
        <w:t>**Reward Bondzy:** "I'll give you $25 if YOU show up at the gym."</w:t>
      </w:r>
    </w:p>
    <w:p>
      <w:pPr>
        <w:pStyle w:val="ListBullet"/>
      </w:pPr>
      <w:r>
        <w:t>**Promise Bondzy:** "I'll pay you $25 if I DON'T show up at the gym."</w:t>
      </w:r>
    </w:p>
    <w:p>
      <w:r>
        <w:t>**What to build:**</w:t>
      </w:r>
    </w:p>
    <w:p>
      <w:pPr>
        <w:pStyle w:val="ListBullet"/>
      </w:pPr>
      <w:r>
        <w:t>A "Create Promise Bondzy" flow (very similar to Reward, just different labels)</w:t>
      </w:r>
    </w:p>
    <w:p>
      <w:pPr>
        <w:pStyle w:val="ListBullet"/>
      </w:pPr>
      <w:r>
        <w:t>GPS verification checks the CREATOR's location instead of the recipient's</w:t>
      </w:r>
    </w:p>
    <w:p>
      <w:pPr>
        <w:pStyle w:val="ListBullet"/>
      </w:pPr>
      <w:r>
        <w:t>If the creator doesn't show up → recipient gets the reward link</w:t>
      </w:r>
    </w:p>
    <w:p>
      <w:pPr>
        <w:pStyle w:val="ListBullet"/>
      </w:pPr>
      <w:r>
        <w:t>If the creator does show up → Bondzy marked as fulfilled</w:t>
      </w:r>
    </w:p>
    <w:p>
      <w:r>
        <w:t>Most of the UI and database logic is identical to Reward Bondzies. The main change is who does the GPS check.</w:t>
      </w:r>
    </w:p>
    <w:p>
      <w:r>
        <w:br w:type="page"/>
      </w:r>
    </w:p>
    <w:p>
      <w:pPr>
        <w:pStyle w:val="Heading2"/>
      </w:pPr>
      <w:r>
        <w:t>Your Infrastructure Cheat Sheet</w:t>
      </w:r>
    </w:p>
    <w:p>
      <w:pPr>
        <w:pStyle w:val="Heading3"/>
      </w:pPr>
      <w:r>
        <w:t>Where Things Live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Thing</w:t>
            </w:r>
          </w:p>
        </w:tc>
        <w:tc>
          <w:tcPr>
            <w:tcW w:type="dxa" w:w="2880"/>
          </w:tcPr>
          <w:p>
            <w:r>
              <w:t>Location</w:t>
            </w:r>
          </w:p>
        </w:tc>
        <w:tc>
          <w:tcPr>
            <w:tcW w:type="dxa" w:w="2880"/>
          </w:tcPr>
          <w:p>
            <w:r>
              <w:t>Login</w:t>
            </w:r>
          </w:p>
        </w:tc>
      </w:tr>
      <w:tr>
        <w:tc>
          <w:tcPr>
            <w:tcW w:type="dxa" w:w="2880"/>
          </w:tcPr>
          <w:p>
            <w:r>
              <w:t>Source code</w:t>
            </w:r>
          </w:p>
        </w:tc>
        <w:tc>
          <w:tcPr>
            <w:tcW w:type="dxa" w:w="2880"/>
          </w:tcPr>
          <w:p>
            <w:r>
              <w:t>github.com/rkurzban/bondzy</w:t>
            </w:r>
          </w:p>
        </w:tc>
        <w:tc>
          <w:tcPr>
            <w:tcW w:type="dxa" w:w="2880"/>
          </w:tcPr>
          <w:p>
            <w:r>
              <w:t>GitHub account</w:t>
            </w:r>
          </w:p>
        </w:tc>
      </w:tr>
      <w:tr>
        <w:tc>
          <w:tcPr>
            <w:tcW w:type="dxa" w:w="2880"/>
          </w:tcPr>
          <w:p>
            <w:r>
              <w:t>Local code</w:t>
            </w:r>
          </w:p>
        </w:tc>
        <w:tc>
          <w:tcPr>
            <w:tcW w:type="dxa" w:w="2880"/>
          </w:tcPr>
          <w:p>
            <w:r>
              <w:t>C:\Users\rkurz\bondzy-project</w:t>
            </w:r>
          </w:p>
        </w:tc>
        <w:tc>
          <w:tcPr>
            <w:tcW w:type="dxa" w:w="2880"/>
          </w:tcPr>
          <w:p>
            <w:r>
              <w:t>Your computer</w:t>
            </w:r>
          </w:p>
        </w:tc>
      </w:tr>
      <w:tr>
        <w:tc>
          <w:tcPr>
            <w:tcW w:type="dxa" w:w="2880"/>
          </w:tcPr>
          <w:p>
            <w:r>
              <w:t>Hosting</w:t>
            </w:r>
          </w:p>
        </w:tc>
        <w:tc>
          <w:tcPr>
            <w:tcW w:type="dxa" w:w="2880"/>
          </w:tcPr>
          <w:p>
            <w:r>
              <w:t>vercel.com (bondzy project)</w:t>
            </w:r>
          </w:p>
        </w:tc>
        <w:tc>
          <w:tcPr>
            <w:tcW w:type="dxa" w:w="2880"/>
          </w:tcPr>
          <w:p>
            <w:r>
              <w:t>GitHub SSO</w:t>
            </w:r>
          </w:p>
        </w:tc>
      </w:tr>
      <w:tr>
        <w:tc>
          <w:tcPr>
            <w:tcW w:type="dxa" w:w="2880"/>
          </w:tcPr>
          <w:p>
            <w:r>
              <w:t>Database &amp; Auth</w:t>
            </w:r>
          </w:p>
        </w:tc>
        <w:tc>
          <w:tcPr>
            <w:tcW w:type="dxa" w:w="2880"/>
          </w:tcPr>
          <w:p>
            <w:r>
              <w:t>supabase.com (Bondzy project)</w:t>
            </w:r>
          </w:p>
        </w:tc>
        <w:tc>
          <w:tcPr>
            <w:tcW w:type="dxa" w:w="2880"/>
          </w:tcPr>
          <w:p>
            <w:r>
              <w:t>GitHub SSO</w:t>
            </w:r>
          </w:p>
        </w:tc>
      </w:tr>
      <w:tr>
        <w:tc>
          <w:tcPr>
            <w:tcW w:type="dxa" w:w="2880"/>
          </w:tcPr>
          <w:p>
            <w:r>
              <w:t>Email sending</w:t>
            </w:r>
          </w:p>
        </w:tc>
        <w:tc>
          <w:tcPr>
            <w:tcW w:type="dxa" w:w="2880"/>
          </w:tcPr>
          <w:p>
            <w:r>
              <w:t>app.brevo.com</w:t>
            </w:r>
          </w:p>
        </w:tc>
        <w:tc>
          <w:tcPr>
            <w:tcW w:type="dxa" w:w="2880"/>
          </w:tcPr>
          <w:p>
            <w:r>
              <w:t>rkurzban@gmail.com</w:t>
            </w:r>
          </w:p>
        </w:tc>
      </w:tr>
      <w:tr>
        <w:tc>
          <w:tcPr>
            <w:tcW w:type="dxa" w:w="2880"/>
          </w:tcPr>
          <w:p>
            <w:r>
              <w:t>Domain</w:t>
            </w:r>
          </w:p>
        </w:tc>
        <w:tc>
          <w:tcPr>
            <w:tcW w:type="dxa" w:w="2880"/>
          </w:tcPr>
          <w:p>
            <w:r>
              <w:t>GoDaddy (bondzy.com)</w:t>
            </w:r>
          </w:p>
        </w:tc>
        <w:tc>
          <w:tcPr>
            <w:tcW w:type="dxa" w:w="2880"/>
          </w:tcPr>
          <w:p>
            <w:r>
              <w:t>Ask Lori</w:t>
            </w:r>
          </w:p>
        </w:tc>
      </w:tr>
      <w:tr>
        <w:tc>
          <w:tcPr>
            <w:tcW w:type="dxa" w:w="2880"/>
          </w:tcPr>
          <w:p>
            <w:r>
              <w:t>Google Places API</w:t>
            </w:r>
          </w:p>
        </w:tc>
        <w:tc>
          <w:tcPr>
            <w:tcW w:type="dxa" w:w="2880"/>
          </w:tcPr>
          <w:p>
            <w:r>
              <w:t>console.cloud.google.com (Bonzy project)</w:t>
            </w:r>
          </w:p>
        </w:tc>
        <w:tc>
          <w:tcPr>
            <w:tcW w:type="dxa" w:w="2880"/>
          </w:tcPr>
          <w:p>
            <w:r>
              <w:t>Google account</w:t>
            </w:r>
          </w:p>
        </w:tc>
      </w:tr>
      <w:tr>
        <w:tc>
          <w:tcPr>
            <w:tcW w:type="dxa" w:w="2880"/>
          </w:tcPr>
          <w:p>
            <w:r>
              <w:t>Current live app</w:t>
            </w:r>
          </w:p>
        </w:tc>
        <w:tc>
          <w:tcPr>
            <w:tcW w:type="dxa" w:w="2880"/>
          </w:tcPr>
          <w:p>
            <w:r>
              <w:t>bondzy.vercel.app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Current Wix site</w:t>
            </w:r>
          </w:p>
        </w:tc>
        <w:tc>
          <w:tcPr>
            <w:tcW w:type="dxa" w:w="2880"/>
          </w:tcPr>
          <w:p>
            <w:r>
              <w:t>bondzy.com</w:t>
            </w:r>
          </w:p>
        </w:tc>
        <w:tc>
          <w:tcPr>
            <w:tcW w:type="dxa" w:w="2880"/>
          </w:tcPr>
          <w:p>
            <w:r>
              <w:t>Wix/GoDaddy</w:t>
            </w:r>
          </w:p>
        </w:tc>
      </w:tr>
    </w:tbl>
    <w:p>
      <w:pPr>
        <w:pStyle w:val="Heading3"/>
      </w:pPr>
      <w:r>
        <w:t>Environment Variables</w:t>
      </w:r>
    </w:p>
    <w:p>
      <w:r>
        <w:t>These must be set in both `.env.local` (local dev) and Vercel (production):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Variable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Where to find it</w:t>
            </w:r>
          </w:p>
        </w:tc>
      </w:tr>
      <w:tr>
        <w:tc>
          <w:tcPr>
            <w:tcW w:type="dxa" w:w="2880"/>
          </w:tcPr>
          <w:p>
            <w:r>
              <w:t>VITE_SUPABASE_URL</w:t>
            </w:r>
          </w:p>
        </w:tc>
        <w:tc>
          <w:tcPr>
            <w:tcW w:type="dxa" w:w="2880"/>
          </w:tcPr>
          <w:p>
            <w:r>
              <w:t>https://wbbkutufcmrxjdbmhgbv.supabase.co</w:t>
            </w:r>
          </w:p>
        </w:tc>
        <w:tc>
          <w:tcPr>
            <w:tcW w:type="dxa" w:w="2880"/>
          </w:tcPr>
          <w:p>
            <w:r>
              <w:t>Supabase → Settings → API</w:t>
            </w:r>
          </w:p>
        </w:tc>
      </w:tr>
      <w:tr>
        <w:tc>
          <w:tcPr>
            <w:tcW w:type="dxa" w:w="2880"/>
          </w:tcPr>
          <w:p>
            <w:r>
              <w:t>VITE_SUPABASE_ANON_KEY</w:t>
            </w:r>
          </w:p>
        </w:tc>
        <w:tc>
          <w:tcPr>
            <w:tcW w:type="dxa" w:w="2880"/>
          </w:tcPr>
          <w:p>
            <w:r>
              <w:t>(your publishable key)</w:t>
            </w:r>
          </w:p>
        </w:tc>
        <w:tc>
          <w:tcPr>
            <w:tcW w:type="dxa" w:w="2880"/>
          </w:tcPr>
          <w:p>
            <w:r>
              <w:t>Supabase → Settings → API Keys</w:t>
            </w:r>
          </w:p>
        </w:tc>
      </w:tr>
      <w:tr>
        <w:tc>
          <w:tcPr>
            <w:tcW w:type="dxa" w:w="2880"/>
          </w:tcPr>
          <w:p>
            <w:r>
              <w:t>VITE_GOOGLE_PLACES_KEY</w:t>
            </w:r>
          </w:p>
        </w:tc>
        <w:tc>
          <w:tcPr>
            <w:tcW w:type="dxa" w:w="2880"/>
          </w:tcPr>
          <w:p>
            <w:r>
              <w:t>AIzaSyBr8yzkxvXTr7cTMcPGgWHHz2qtP7Obe-Y</w:t>
            </w:r>
          </w:p>
        </w:tc>
        <w:tc>
          <w:tcPr>
            <w:tcW w:type="dxa" w:w="2880"/>
          </w:tcPr>
          <w:p>
            <w:r>
              <w:t>Google Cloud → Credentials</w:t>
            </w:r>
          </w:p>
        </w:tc>
      </w:tr>
    </w:tbl>
    <w:p>
      <w:pPr>
        <w:pStyle w:val="Heading3"/>
      </w:pPr>
      <w:r>
        <w:t>The Deploy Workflow</w:t>
      </w:r>
    </w:p>
    <w:p>
      <w:r>
        <w:t>Every time you update code:</w:t>
      </w:r>
    </w:p>
    <w:p>
      <w:pPr/>
      <w:r>
        <w:t>cd C:\Users\rkurz\bondzy-project</w:t>
        <w:br/>
        <w:t>git add .</w:t>
        <w:br/>
        <w:t>git commit -m "Description of what changed"</w:t>
        <w:br/>
        <w:t>git push</w:t>
      </w:r>
    </w:p>
    <w:p>
      <w:r>
        <w:t>Vercel auto-deploys within 60 seconds. To test locally first: `npm run dev`</w:t>
      </w:r>
    </w:p>
    <w:p>
      <w:pPr>
        <w:pStyle w:val="Heading3"/>
      </w:pPr>
      <w:r>
        <w:t>Database Schema</w:t>
      </w:r>
    </w:p>
    <w:p>
      <w:r>
        <w:t>**profiles** table:</w:t>
      </w:r>
    </w:p>
    <w:p>
      <w:pPr>
        <w:pStyle w:val="ListBullet"/>
      </w:pPr>
      <w:r>
        <w:t>id (uuid, references auth.users)</w:t>
      </w:r>
    </w:p>
    <w:p>
      <w:pPr>
        <w:pStyle w:val="ListBullet"/>
      </w:pPr>
      <w:r>
        <w:t>email (text, unique)</w:t>
      </w:r>
    </w:p>
    <w:p>
      <w:pPr>
        <w:pStyle w:val="ListBullet"/>
      </w:pPr>
      <w:r>
        <w:t>name (text)</w:t>
      </w:r>
    </w:p>
    <w:p>
      <w:pPr>
        <w:pStyle w:val="ListBullet"/>
      </w:pPr>
      <w:r>
        <w:t>created_at (timestamp)</w:t>
      </w:r>
    </w:p>
    <w:p>
      <w:r>
        <w:t>**bondzies** table:</w:t>
      </w:r>
    </w:p>
    <w:p>
      <w:pPr>
        <w:pStyle w:val="ListBullet"/>
      </w:pPr>
      <w:r>
        <w:t>id (uuid, auto-generated)</w:t>
      </w:r>
    </w:p>
    <w:p>
      <w:pPr>
        <w:pStyle w:val="ListBullet"/>
      </w:pPr>
      <w:r>
        <w:t>type ("reward" or "promise")</w:t>
      </w:r>
    </w:p>
    <w:p>
      <w:pPr>
        <w:pStyle w:val="ListBullet"/>
      </w:pPr>
      <w:r>
        <w:t>status ("active", "redeemed", "forfeit")</w:t>
      </w:r>
    </w:p>
    <w:p>
      <w:pPr>
        <w:pStyle w:val="ListBullet"/>
      </w:pPr>
      <w:r>
        <w:t>creator_id (uuid, references profiles)</w:t>
      </w:r>
    </w:p>
    <w:p>
      <w:pPr>
        <w:pStyle w:val="ListBullet"/>
      </w:pPr>
      <w:r>
        <w:t>recipient_email (text)</w:t>
      </w:r>
    </w:p>
    <w:p>
      <w:pPr>
        <w:pStyle w:val="ListBullet"/>
      </w:pPr>
      <w:r>
        <w:t>recipient_id (uuid, nullable — linked when recipient signs up)</w:t>
      </w:r>
    </w:p>
    <w:p>
      <w:pPr>
        <w:pStyle w:val="ListBullet"/>
      </w:pPr>
      <w:r>
        <w:t>recipient_name (text)</w:t>
      </w:r>
    </w:p>
    <w:p>
      <w:pPr>
        <w:pStyle w:val="ListBullet"/>
      </w:pPr>
      <w:r>
        <w:t>location_name, location_address, location_lat, location_lng</w:t>
      </w:r>
    </w:p>
    <w:p>
      <w:pPr>
        <w:pStyle w:val="ListBullet"/>
      </w:pPr>
      <w:r>
        <w:t>date, time, grace_minutes (default 10)</w:t>
      </w:r>
    </w:p>
    <w:p>
      <w:pPr>
        <w:pStyle w:val="ListBullet"/>
      </w:pPr>
      <w:r>
        <w:t>reward_link, reward_description (default "Bondzy Reward")</w:t>
      </w:r>
    </w:p>
    <w:p>
      <w:pPr>
        <w:pStyle w:val="ListBullet"/>
      </w:pPr>
      <w:r>
        <w:t>created_at, redeemed_at (nullable)</w:t>
      </w:r>
    </w:p>
    <w:p>
      <w:pPr>
        <w:pStyle w:val="Heading3"/>
      </w:pPr>
      <w:r>
        <w:t>Key Supabase Features</w:t>
      </w:r>
    </w:p>
    <w:p>
      <w:pPr>
        <w:pStyle w:val="ListBullet"/>
      </w:pPr>
      <w:r>
        <w:t>**SQL Editor:** Run queries, create functions, set up cron jobs</w:t>
      </w:r>
    </w:p>
    <w:p>
      <w:pPr>
        <w:pStyle w:val="ListBullet"/>
      </w:pPr>
      <w:r>
        <w:t>**Authentication:** Manages magic link login, user sessions</w:t>
      </w:r>
    </w:p>
    <w:p>
      <w:pPr>
        <w:pStyle w:val="ListBullet"/>
      </w:pPr>
      <w:r>
        <w:t>**Table Editor:** Browse your data visually</w:t>
      </w:r>
    </w:p>
    <w:p>
      <w:pPr>
        <w:pStyle w:val="ListBullet"/>
      </w:pPr>
      <w:r>
        <w:t>**Edge Functions:** Serverless code (for email notifications)</w:t>
      </w:r>
    </w:p>
    <w:p>
      <w:pPr>
        <w:pStyle w:val="ListBullet"/>
      </w:pPr>
      <w:r>
        <w:t>**Cron Jobs:** Scheduled tasks (for forfeit logic) — requires pg_cron extension</w:t>
      </w:r>
    </w:p>
    <w:p>
      <w:r>
        <w:br w:type="page"/>
      </w:r>
    </w:p>
    <w:p>
      <w:pPr>
        <w:pStyle w:val="Heading2"/>
      </w:pPr>
      <w:r>
        <w:t>Costs at Scale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Free Tier</w:t>
            </w:r>
          </w:p>
        </w:tc>
        <w:tc>
          <w:tcPr>
            <w:tcW w:type="dxa" w:w="2880"/>
          </w:tcPr>
          <w:p>
            <w:r>
              <w:t>When You'd Pay</w:t>
            </w:r>
          </w:p>
        </w:tc>
      </w:tr>
      <w:tr>
        <w:tc>
          <w:tcPr>
            <w:tcW w:type="dxa" w:w="2880"/>
          </w:tcPr>
          <w:p>
            <w:r>
              <w:t>Vercel</w:t>
            </w:r>
          </w:p>
        </w:tc>
        <w:tc>
          <w:tcPr>
            <w:tcW w:type="dxa" w:w="2880"/>
          </w:tcPr>
          <w:p>
            <w:r>
              <w:t>100GB bandwidth/mo</w:t>
            </w:r>
          </w:p>
        </w:tc>
        <w:tc>
          <w:tcPr>
            <w:tcW w:type="dxa" w:w="2880"/>
          </w:tcPr>
          <w:p>
            <w:r>
              <w:t>Unlikely to hit soon</w:t>
            </w:r>
          </w:p>
        </w:tc>
      </w:tr>
      <w:tr>
        <w:tc>
          <w:tcPr>
            <w:tcW w:type="dxa" w:w="2880"/>
          </w:tcPr>
          <w:p>
            <w:r>
              <w:t>Supabase</w:t>
            </w:r>
          </w:p>
        </w:tc>
        <w:tc>
          <w:tcPr>
            <w:tcW w:type="dxa" w:w="2880"/>
          </w:tcPr>
          <w:p>
            <w:r>
              <w:t>500MB DB, 50K auth users</w:t>
            </w:r>
          </w:p>
        </w:tc>
        <w:tc>
          <w:tcPr>
            <w:tcW w:type="dxa" w:w="2880"/>
          </w:tcPr>
          <w:p>
            <w:r>
              <w:t>Very generous for beta</w:t>
            </w:r>
          </w:p>
        </w:tc>
      </w:tr>
      <w:tr>
        <w:tc>
          <w:tcPr>
            <w:tcW w:type="dxa" w:w="2880"/>
          </w:tcPr>
          <w:p>
            <w:r>
              <w:t>Brevo</w:t>
            </w:r>
          </w:p>
        </w:tc>
        <w:tc>
          <w:tcPr>
            <w:tcW w:type="dxa" w:w="2880"/>
          </w:tcPr>
          <w:p>
            <w:r>
              <w:t>300 emails/day</w:t>
            </w:r>
          </w:p>
        </w:tc>
        <w:tc>
          <w:tcPr>
            <w:tcW w:type="dxa" w:w="2880"/>
          </w:tcPr>
          <w:p>
            <w:r>
              <w:t>~300 Bondzies/day</w:t>
            </w:r>
          </w:p>
        </w:tc>
      </w:tr>
      <w:tr>
        <w:tc>
          <w:tcPr>
            <w:tcW w:type="dxa" w:w="2880"/>
          </w:tcPr>
          <w:p>
            <w:r>
              <w:t>Google Places</w:t>
            </w:r>
          </w:p>
        </w:tc>
        <w:tc>
          <w:tcPr>
            <w:tcW w:type="dxa" w:w="2880"/>
          </w:tcPr>
          <w:p>
            <w:r>
              <w:t>$200/mo free credits</w:t>
            </w:r>
          </w:p>
        </w:tc>
        <w:tc>
          <w:tcPr>
            <w:tcW w:type="dxa" w:w="2880"/>
          </w:tcPr>
          <w:p>
            <w:r>
              <w:t>~10,000+ searches/month</w:t>
            </w:r>
          </w:p>
        </w:tc>
      </w:tr>
    </w:tbl>
    <w:p>
      <w:r>
        <w:t>**Bottom line:** You can run Bondzy for free through beta and well into early growth.</w:t>
      </w:r>
    </w:p>
    <w:p>
      <w:r>
        <w:br w:type="page"/>
      </w:r>
    </w:p>
    <w:p>
      <w:pPr>
        <w:pStyle w:val="Heading2"/>
      </w:pPr>
      <w:r>
        <w:t>Quick Wins You Can Do Without Claude</w:t>
      </w:r>
    </w:p>
    <w:p>
      <w:pPr>
        <w:pStyle w:val="ListNumber"/>
      </w:pPr>
      <w:r>
        <w:t>**Test the full loop:** Create a Bondzy for a friend, have them sign up, go to the location, and redeem it.</w:t>
      </w:r>
    </w:p>
    <w:p>
      <w:pPr>
        <w:pStyle w:val="ListNumber"/>
      </w:pPr>
      <w:r>
        <w:t>**Check Supabase Table Editor:** See your real data — go to Table Editor → bondzies to see created Bondzies.</w:t>
      </w:r>
    </w:p>
    <w:p>
      <w:pPr>
        <w:pStyle w:val="ListNumber"/>
      </w:pPr>
      <w:r>
        <w:t>**Update text/copy:** Edit `src/App.jsx` directly — the landing page text, help FAQ, etc. are all readable strings.</w:t>
      </w:r>
    </w:p>
    <w:p>
      <w:pPr>
        <w:pStyle w:val="ListNumber"/>
      </w:pPr>
      <w:r>
        <w:t>**Add Brevo API key to Vercel:** If you set up email notifications, you'll need `VITE_BREVO_API_KEY` in Vercel's environment variables.</w:t>
      </w:r>
    </w:p>
    <w:p>
      <w:pPr>
        <w:pStyle w:val="ListNumber"/>
      </w:pPr>
      <w:r>
        <w:t>**Monitor usage:** Check Google Cloud Console for Places API usage, Brevo for email stats.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